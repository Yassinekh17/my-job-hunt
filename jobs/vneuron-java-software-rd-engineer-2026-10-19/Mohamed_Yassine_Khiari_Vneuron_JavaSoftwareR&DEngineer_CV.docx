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F3A5F"/>
          <w:sz w:val="40"/>
        </w:rPr>
        <w:t>MOHAMED YASSINE KHIARI</w:t>
      </w:r>
    </w:p>
    <w:p>
      <w:pPr>
        <w:spacing w:after="20"/>
      </w:pPr>
      <w:r>
        <w:rPr>
          <w:sz w:val="22"/>
        </w:rPr>
        <w:t>Software Engineer | Java, Spring Boot, Angular</w:t>
      </w:r>
    </w:p>
    <w:p>
      <w:pPr>
        <w:spacing w:after="40"/>
      </w:pPr>
      <w:r>
        <w:rPr>
          <w:sz w:val="19"/>
        </w:rPr>
        <w:t>Hammam-Lif, Tunisia | khiarimohamedyassine@gmail.com | +216 53 717 713 | linkedin.com/in/yassine-khiarii | github.com/Yassinekh17 | yassinekh-two.vercel.app</w:t>
      </w:r>
    </w:p>
    <w:p>
      <w:pPr>
        <w:spacing w:before="180" w:after="60"/>
        <w:pBdr>
          <w:bottom w:val="single" w:sz="6" w:space="2" w:color="1F3A5F"/>
        </w:pBdr>
      </w:pPr>
      <w:r>
        <w:rPr>
          <w:rFonts w:ascii="Calibri" w:hAnsi="Calibri"/>
          <w:b/>
          <w:color w:val="1F3A5F"/>
          <w:sz w:val="22"/>
        </w:rPr>
        <w:t>SUMMARY</w:t>
      </w:r>
    </w:p>
    <w:p>
      <w:pPr>
        <w:spacing w:after="40"/>
      </w:pPr>
      <w:r>
        <w:rPr>
          <w:b w:val="0"/>
          <w:sz w:val="21"/>
        </w:rPr>
        <w:t>Full-stack engineer with hands-on Java, Spring Boot and Angular delivery across academic and professional projects. Built a Spring Boot + Angular medical platform with JWT auth and AI-assisted analysis, plus an e-learning platform. Delivered production HR and e-sports systems in Node.js, React and Flutter, using AI tools daily for development.</w:t>
      </w:r>
    </w:p>
    <w:p>
      <w:pPr>
        <w:spacing w:before="180" w:after="60"/>
        <w:pBdr>
          <w:bottom w:val="single" w:sz="6" w:space="2" w:color="1F3A5F"/>
        </w:pBdr>
      </w:pPr>
      <w:r>
        <w:rPr>
          <w:rFonts w:ascii="Calibri" w:hAnsi="Calibri"/>
          <w:b/>
          <w:color w:val="1F3A5F"/>
          <w:sz w:val="22"/>
        </w:rPr>
        <w:t>EDUCATION</w:t>
      </w:r>
    </w:p>
    <w:p>
      <w:pPr>
        <w:tabs>
          <w:tab w:pos="10205" w:val="right"/>
        </w:tabs>
        <w:spacing w:before="80" w:after="20"/>
      </w:pPr>
      <w:r>
        <w:rPr>
          <w:b/>
          <w:sz w:val="21"/>
        </w:rPr>
        <w:t>Engineering Degree in Computer Science | ESPRIT | Tunisia</w:t>
      </w:r>
      <w:r>
        <w:rPr>
          <w:sz w:val="20"/>
        </w:rPr>
        <w:tab/>
        <w:t>Sep 2023 - Expected Oct 2026</w:t>
      </w:r>
    </w:p>
    <w:p>
      <w:pPr>
        <w:pStyle w:val="ListBullet"/>
        <w:spacing w:after="40"/>
        <w:ind w:left="283"/>
      </w:pPr>
      <w:r>
        <w:rPr>
          <w:sz w:val="21"/>
        </w:rPr>
        <w:t>End-of-study project: Talent Manager, a full-stack HR talent management platform (Flutter Web + Node.js/Express + MongoDB), with a written end-of-study report.</w:t>
      </w:r>
    </w:p>
    <w:p>
      <w:pPr>
        <w:tabs>
          <w:tab w:pos="10205" w:val="right"/>
        </w:tabs>
        <w:spacing w:before="80" w:after="20"/>
      </w:pPr>
      <w:r>
        <w:rPr>
          <w:b/>
          <w:sz w:val="21"/>
        </w:rPr>
        <w:t>Bachelor's Degree in Information Systems Development | ISET Rades | Tunisia</w:t>
      </w:r>
      <w:r>
        <w:rPr>
          <w:sz w:val="20"/>
        </w:rPr>
        <w:tab/>
        <w:t>Sep 2020 - Jul 2023</w:t>
      </w:r>
    </w:p>
    <w:p>
      <w:pPr>
        <w:spacing w:before="180" w:after="60"/>
        <w:pBdr>
          <w:bottom w:val="single" w:sz="6" w:space="2" w:color="1F3A5F"/>
        </w:pBdr>
      </w:pPr>
      <w:r>
        <w:rPr>
          <w:rFonts w:ascii="Calibri" w:hAnsi="Calibri"/>
          <w:b/>
          <w:color w:val="1F3A5F"/>
          <w:sz w:val="22"/>
        </w:rPr>
        <w:t>TECHNICAL SKILLS</w:t>
      </w:r>
    </w:p>
    <w:p>
      <w:pPr>
        <w:spacing w:after="40"/>
      </w:pPr>
      <w:r>
        <w:rPr>
          <w:b w:val="0"/>
          <w:sz w:val="21"/>
        </w:rPr>
        <w:t>Languages: Java, TypeScript, JavaScript, Python, C#, SQL (MySQL), Dart</w:t>
      </w:r>
    </w:p>
    <w:p>
      <w:pPr>
        <w:spacing w:after="40"/>
      </w:pPr>
      <w:r>
        <w:rPr>
          <w:b w:val="0"/>
          <w:sz w:val="21"/>
        </w:rPr>
        <w:t>Backend: Spring Boot, Node.js, Express.js, REST APIs, JWT</w:t>
      </w:r>
    </w:p>
    <w:p>
      <w:pPr>
        <w:spacing w:after="40"/>
      </w:pPr>
      <w:r>
        <w:rPr>
          <w:b w:val="0"/>
          <w:sz w:val="21"/>
        </w:rPr>
        <w:t>Frontend &amp; Mobile: Angular, React, Next.js, Flutter, HTML5, CSS3</w:t>
      </w:r>
    </w:p>
    <w:p>
      <w:pPr>
        <w:spacing w:after="40"/>
      </w:pPr>
      <w:r>
        <w:rPr>
          <w:b w:val="0"/>
          <w:sz w:val="21"/>
        </w:rPr>
        <w:t>Data &amp; AI: MongoDB, MySQL, LLMs, RAG, AI Agents, Tool Calling</w:t>
      </w:r>
    </w:p>
    <w:p>
      <w:pPr>
        <w:spacing w:after="40"/>
      </w:pPr>
      <w:r>
        <w:rPr>
          <w:b w:val="0"/>
          <w:sz w:val="21"/>
        </w:rPr>
        <w:t>Tools &amp; DevOps: Git, GitHub, Docker, CI/CD, Vercel, Agile</w:t>
      </w:r>
    </w:p>
    <w:p>
      <w:pPr>
        <w:spacing w:before="180" w:after="60"/>
        <w:pBdr>
          <w:bottom w:val="single" w:sz="6" w:space="2" w:color="1F3A5F"/>
        </w:pBdr>
      </w:pPr>
      <w:r>
        <w:rPr>
          <w:rFonts w:ascii="Calibri" w:hAnsi="Calibri"/>
          <w:b/>
          <w:color w:val="1F3A5F"/>
          <w:sz w:val="22"/>
        </w:rPr>
        <w:t>EXPERIENCE</w:t>
      </w:r>
    </w:p>
    <w:p>
      <w:pPr>
        <w:tabs>
          <w:tab w:pos="10205" w:val="right"/>
        </w:tabs>
        <w:spacing w:before="80" w:after="20"/>
      </w:pPr>
      <w:r>
        <w:rPr>
          <w:b/>
          <w:sz w:val="21"/>
        </w:rPr>
        <w:t>Full Stack Developer | Telnet | Tunisia</w:t>
      </w:r>
      <w:r>
        <w:rPr>
          <w:sz w:val="20"/>
        </w:rPr>
        <w:tab/>
        <w:t>Feb 2026 - Oct 2026</w:t>
      </w:r>
    </w:p>
    <w:p>
      <w:pPr>
        <w:pStyle w:val="ListBullet"/>
        <w:spacing w:after="40"/>
        <w:ind w:left="283"/>
      </w:pPr>
      <w:r>
        <w:rPr>
          <w:sz w:val="21"/>
        </w:rPr>
        <w:t>Designed and developed Talent Manager, an HR platform with a Flutter Web app for HR teams and a mobile app for engineers on a shared Node.js/Express and MongoDB backend.</w:t>
      </w:r>
    </w:p>
    <w:p>
      <w:pPr>
        <w:pStyle w:val="ListBullet"/>
        <w:spacing w:after="40"/>
        <w:ind w:left="283"/>
      </w:pPr>
      <w:r>
        <w:rPr>
          <w:sz w:val="21"/>
        </w:rPr>
        <w:t>Built HR modules for recruitment, candidate tracking, skill management, 9-Box evaluation, objectives, reviews and HR statistics.</w:t>
      </w:r>
    </w:p>
    <w:p>
      <w:pPr>
        <w:pStyle w:val="ListBullet"/>
        <w:spacing w:after="40"/>
        <w:ind w:left="283"/>
      </w:pPr>
      <w:r>
        <w:rPr>
          <w:sz w:val="21"/>
        </w:rPr>
        <w:t>Integrated three AI agents powered by LLaMA via Groq: a RAG assistant, an automated CV analyzer, and a tool-calling agent that executes business actions with user confirmation.</w:t>
      </w:r>
    </w:p>
    <w:p>
      <w:pPr>
        <w:pStyle w:val="ListBullet"/>
        <w:spacing w:after="40"/>
        <w:ind w:left="283"/>
      </w:pPr>
      <w:r>
        <w:rPr>
          <w:sz w:val="21"/>
        </w:rPr>
        <w:t>Integrated Slack, GitHub, Cloudinary and Nodemailer with JWT authentication and role-based access control.</w:t>
      </w:r>
    </w:p>
    <w:p>
      <w:pPr>
        <w:pStyle w:val="ListBullet"/>
        <w:spacing w:after="40"/>
        <w:ind w:left="283"/>
      </w:pPr>
      <w:r>
        <w:rPr>
          <w:sz w:val="21"/>
        </w:rPr>
        <w:t>Deployed the backend on Vercel with REST APIs connecting the web and mobile apps.</w:t>
      </w:r>
    </w:p>
    <w:p>
      <w:pPr>
        <w:tabs>
          <w:tab w:pos="10205" w:val="right"/>
        </w:tabs>
        <w:spacing w:before="80" w:after="20"/>
      </w:pPr>
      <w:r>
        <w:rPr>
          <w:b/>
          <w:sz w:val="21"/>
        </w:rPr>
        <w:t>Full Stack Developer | Defendr | Tunisia</w:t>
      </w:r>
      <w:r>
        <w:rPr>
          <w:sz w:val="20"/>
        </w:rPr>
        <w:tab/>
        <w:t>Jul 2025 - Sep 2025</w:t>
      </w:r>
    </w:p>
    <w:p>
      <w:pPr>
        <w:pStyle w:val="ListBullet"/>
        <w:spacing w:after="40"/>
        <w:ind w:left="283"/>
      </w:pPr>
      <w:r>
        <w:rPr>
          <w:sz w:val="21"/>
        </w:rPr>
        <w:t>Developed a Next.js dashboard for managing e-sports tournaments, including tournament organization and administrative workflows.</w:t>
      </w:r>
    </w:p>
    <w:p>
      <w:pPr>
        <w:pStyle w:val="ListBullet"/>
        <w:spacing w:after="40"/>
        <w:ind w:left="283"/>
      </w:pPr>
      <w:r>
        <w:rPr>
          <w:sz w:val="21"/>
        </w:rPr>
        <w:t>Built responsive, reusable UI components with React and TypeScript, and integrated REST APIs with real-time updates.</w:t>
      </w:r>
    </w:p>
    <w:p>
      <w:pPr>
        <w:tabs>
          <w:tab w:pos="10205" w:val="right"/>
        </w:tabs>
        <w:spacing w:before="80" w:after="20"/>
      </w:pPr>
      <w:r>
        <w:rPr>
          <w:b/>
          <w:sz w:val="21"/>
        </w:rPr>
        <w:t>Blockchain / Full Stack Developer | Slide | Tunisia</w:t>
      </w:r>
      <w:r>
        <w:rPr>
          <w:sz w:val="20"/>
        </w:rPr>
        <w:tab/>
        <w:t>Jan 2023 - Jun 2023</w:t>
      </w:r>
    </w:p>
    <w:p>
      <w:pPr>
        <w:pStyle w:val="ListBullet"/>
        <w:spacing w:after="40"/>
        <w:ind w:left="283"/>
      </w:pPr>
      <w:r>
        <w:rPr>
          <w:sz w:val="21"/>
        </w:rPr>
        <w:t>Developed a Bitcoin wallet (MERN stack) with secure authentication and transaction workflows, plus an automated Dollar-Cost Averaging (DCA) strategy.</w:t>
      </w:r>
    </w:p>
    <w:p>
      <w:pPr>
        <w:pStyle w:val="ListBullet"/>
        <w:spacing w:after="40"/>
        <w:ind w:left="283"/>
      </w:pPr>
      <w:r>
        <w:rPr>
          <w:sz w:val="21"/>
        </w:rPr>
        <w:t>Used Git and Docker for version control and deployment; followed Agile practices across the project lifecycle.</w:t>
      </w:r>
    </w:p>
    <w:p>
      <w:pPr>
        <w:tabs>
          <w:tab w:pos="10205" w:val="right"/>
        </w:tabs>
        <w:spacing w:before="80" w:after="20"/>
      </w:pPr>
      <w:r>
        <w:rPr>
          <w:b/>
          <w:sz w:val="21"/>
        </w:rPr>
        <w:t>Full Stack Developer | Tetra | Tunisia</w:t>
      </w:r>
      <w:r>
        <w:rPr>
          <w:sz w:val="20"/>
        </w:rPr>
        <w:tab/>
        <w:t>Jan 2022 - Jul 2022</w:t>
      </w:r>
    </w:p>
    <w:p>
      <w:pPr>
        <w:pStyle w:val="ListBullet"/>
        <w:spacing w:after="40"/>
        <w:ind w:left="283"/>
      </w:pPr>
      <w:r>
        <w:rPr>
          <w:sz w:val="21"/>
        </w:rPr>
        <w:t>Developed and maintained web applications with React and Laravel, and worked with Git and CI/CD pipelines.</w:t>
      </w:r>
    </w:p>
    <w:p>
      <w:pPr>
        <w:spacing w:before="180" w:after="60"/>
        <w:pBdr>
          <w:bottom w:val="single" w:sz="6" w:space="2" w:color="1F3A5F"/>
        </w:pBdr>
      </w:pPr>
      <w:r>
        <w:rPr>
          <w:rFonts w:ascii="Calibri" w:hAnsi="Calibri"/>
          <w:b/>
          <w:color w:val="1F3A5F"/>
          <w:sz w:val="22"/>
        </w:rPr>
        <w:t>PROJECTS</w:t>
      </w:r>
    </w:p>
    <w:p>
      <w:pPr>
        <w:tabs>
          <w:tab w:pos="10205" w:val="right"/>
        </w:tabs>
        <w:spacing w:before="80" w:after="20"/>
      </w:pPr>
      <w:r>
        <w:rPr>
          <w:b/>
          <w:sz w:val="21"/>
        </w:rPr>
        <w:t>Intelligent Medical Application | Spring Boot, Angular, JWT, AI | Academic</w:t>
      </w:r>
      <w:r>
        <w:rPr>
          <w:sz w:val="20"/>
        </w:rPr>
        <w:tab/>
      </w:r>
    </w:p>
    <w:p>
      <w:pPr>
        <w:pStyle w:val="ListBullet"/>
        <w:spacing w:after="40"/>
        <w:ind w:left="283"/>
      </w:pPr>
      <w:r>
        <w:rPr>
          <w:sz w:val="21"/>
        </w:rPr>
        <w:t>Built a medical platform with secure JWT authentication and role-based access.</w:t>
      </w:r>
    </w:p>
    <w:p>
      <w:pPr>
        <w:pStyle w:val="ListBullet"/>
        <w:spacing w:after="40"/>
        <w:ind w:left="283"/>
      </w:pPr>
      <w:r>
        <w:rPr>
          <w:sz w:val="21"/>
        </w:rPr>
        <w:t>Added AI-assisted symptom analysis and an appointment-management workflow.</w:t>
      </w:r>
    </w:p>
    <w:p>
      <w:pPr>
        <w:pStyle w:val="ListBullet"/>
        <w:spacing w:after="40"/>
        <w:ind w:left="283"/>
      </w:pPr>
      <w:r>
        <w:rPr>
          <w:sz w:val="21"/>
        </w:rPr>
        <w:t>Designed the backend with Spring Boot REST APIs and an Angular frontend.</w:t>
      </w:r>
    </w:p>
    <w:p>
      <w:pPr>
        <w:tabs>
          <w:tab w:pos="10205" w:val="right"/>
        </w:tabs>
        <w:spacing w:before="80" w:after="20"/>
      </w:pPr>
      <w:r>
        <w:rPr>
          <w:b/>
          <w:sz w:val="21"/>
        </w:rPr>
        <w:t>Khotwa - E-Learning Platform | Angular, Spring Boot | Academic</w:t>
      </w:r>
      <w:r>
        <w:rPr>
          <w:sz w:val="20"/>
        </w:rPr>
        <w:tab/>
      </w:r>
    </w:p>
    <w:p>
      <w:pPr>
        <w:pStyle w:val="ListBullet"/>
        <w:spacing w:after="40"/>
        <w:ind w:left="283"/>
      </w:pPr>
      <w:r>
        <w:rPr>
          <w:sz w:val="21"/>
        </w:rPr>
        <w:t>Built a platform for managing courses, users and e-learning activities, with a Spring Boot REST backend and an Angular frontend.</w:t>
      </w:r>
    </w:p>
    <w:p>
      <w:pPr>
        <w:tabs>
          <w:tab w:pos="10205" w:val="right"/>
        </w:tabs>
        <w:spacing w:before="80" w:after="20"/>
      </w:pPr>
      <w:r>
        <w:rPr>
          <w:b/>
          <w:sz w:val="21"/>
        </w:rPr>
        <w:t>Tuniimmo - Tunisian Real Estate Platform | Angular, Express.js | Academic</w:t>
      </w:r>
      <w:r>
        <w:rPr>
          <w:sz w:val="20"/>
        </w:rPr>
        <w:tab/>
      </w:r>
    </w:p>
    <w:p>
      <w:pPr>
        <w:pStyle w:val="ListBullet"/>
        <w:spacing w:after="40"/>
        <w:ind w:left="283"/>
      </w:pPr>
      <w:r>
        <w:rPr>
          <w:sz w:val="21"/>
        </w:rPr>
        <w:t>Built a listings platform with search, browse and publish flows, role-based features for standard and premium users, and a premium listing system with 360-degree viewing.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Mohamed Yassine Khiari - CV</dc:title>
  <dc:subject/>
  <dc:creator>Mohamed Yassine Khiari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